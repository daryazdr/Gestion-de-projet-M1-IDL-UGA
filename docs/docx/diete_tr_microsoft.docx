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TR (microsoft)</w:t>
      </w:r>
    </w:p>
    <w:p>
      <w:r>
        <w:t>Marsilya, ...............</w:t>
      </w:r>
    </w:p>
    <w:p/>
    <w:p>
      <w:r>
        <w:t>M'DEN.........................................</w:t>
      </w:r>
    </w:p>
    <w:p/>
    <w:p>
      <w:r>
        <w:t>Yazan: Diyetisyen</w:t>
      </w:r>
    </w:p>
    <w:p>
      <w:r>
        <w:t xml:space="preserve">Diyetetik Bölümü - Hôpital Nord - Chemin des Bourrely - 13015 MARSEILLE </w:t>
      </w:r>
    </w:p>
    <w:p>
      <w:r>
        <w:t>KAÇINMASI GEREKEN GİDALAR</w:t>
      </w:r>
    </w:p>
    <w:p>
      <w:r>
        <w:t>Şeker, bal, reçel, jöle, kestane kreması, Nutella.</w:t>
      </w:r>
    </w:p>
    <w:p/>
    <w:p>
      <w:r>
        <w:t>Tatlılar, karameller, nuga, tatlılar.</w:t>
      </w:r>
    </w:p>
    <w:p>
      <w:r>
        <w:t xml:space="preserve"> - Çikolata, meyve jöleleri. </w:t>
      </w:r>
    </w:p>
    <w:p>
      <w:r>
        <w:t>Tatlılar, bisküviler, hamur işleri (kruvasan, chcocolat ekmeği, brioche vb.).</w:t>
      </w:r>
    </w:p>
    <w:p>
      <w:r>
        <w:t xml:space="preserve">Kurutulmuş meyveler, şekerlenmiş meyveler. </w:t>
      </w:r>
    </w:p>
    <w:p>
      <w:r>
        <w:t>Yoğurt, nor peynirli ve meyveli bisküviler, flanlar, tatlılar.</w:t>
      </w:r>
    </w:p>
    <w:p>
      <w:r>
        <w:t xml:space="preserve">Dondurma, sorbet. </w:t>
      </w:r>
    </w:p>
    <w:p>
      <w:r>
        <w:t>Tatlandırılmış yoğunlaştırılmış süt.</w:t>
      </w:r>
    </w:p>
    <w:p>
      <w:r>
        <w:t xml:space="preserve">Meyve suları, şuruplar, gazozlar, Coca-Cola, hepsi mağazadan alınan şekerli içecekler. </w:t>
      </w:r>
    </w:p>
    <w:p>
      <w:r>
        <w:t>Hepsi alkollü içecekler.</w:t>
      </w:r>
    </w:p>
    <w:p>
      <w:r>
        <w:t>Soya ve soya ürünleri (tofu)</w:t>
      </w:r>
    </w:p>
    <w:p>
      <w:r>
        <w:t>Asitli veya baharatlı yiyecekler.</w:t>
      </w:r>
    </w:p>
    <w:p>
      <w:r>
        <w:t xml:space="preserve">                                 ÖNERILEN GIMALARI</w:t>
      </w:r>
    </w:p>
    <w:p>
      <w:r>
        <w:t>HAYVANSAL PROTEİ: günde en az 1 porsiyon</w:t>
        <w:tab/>
        <w:tab/>
        <w:tab/>
      </w:r>
    </w:p>
    <w:p/>
    <w:p>
      <w:r>
        <w:t>Etler: sığır eti, dana eti, kuzu, domuz, tavuk, tavşan, gine tovu, hindi, poult.</w:t>
      </w:r>
    </w:p>
    <w:p>
      <w:r>
        <w:t>Toksoplazmoza karşı bağışık değilseniz, iyi pişmiş etler yiyin, rillet, pâté, foie gras, jölelenmiş etlerden kaçının.</w:t>
      </w:r>
    </w:p>
    <w:p>
      <w:r>
        <w:tab/>
        <w:t xml:space="preserve">    Balıklar: kılıç balığı, karidesler, çiğ kabuklu deniz ürünleri, çiğ balıklar (sushi, taramasalata, surimi), tütsülenmiş balıklar (ringa balığı, somon, alabalık) hariç. Mavi balıkları tercih edin: ton balığı, somon, uskumru, sardalya.</w:t>
      </w:r>
    </w:p>
    <w:p>
      <w:r>
        <w:t xml:space="preserve">         Yumurtalar </w:t>
      </w:r>
    </w:p>
    <w:p/>
    <w:p>
      <w:r>
        <w:t>DARY: Günde en az 4 tane ve hazırlık aşamasında</w:t>
      </w:r>
    </w:p>
    <w:p/>
    <w:p>
      <w:r>
        <w:t>Peynirler hariç: çiğ sütlü peynirler, endüstriyel rendelenmiş peynirler, peynir kabukları.</w:t>
      </w:r>
    </w:p>
    <w:p>
      <w:r>
        <w:t xml:space="preserve">         Süt: yarı yağsız.</w:t>
      </w:r>
    </w:p>
    <w:p>
      <w:r>
        <w:t xml:space="preserve">         Süt ürünleri: sade, şekersiz.</w:t>
      </w:r>
    </w:p>
    <w:p/>
    <w:p>
      <w:r>
        <w:t>SEBZE VE MEYVELER: Her öğünde</w:t>
      </w:r>
    </w:p>
    <w:p>
      <w:r>
        <w:t>.</w:t>
      </w:r>
    </w:p>
    <w:p>
      <w:r>
        <w:t xml:space="preserve">         Yeşil sebzeler: taze, dondurulmuş doğal sebzeler: istediğiniz kadar.</w:t>
      </w:r>
    </w:p>
    <w:p>
      <w:r>
        <w:t xml:space="preserve">         Meyve: Hepsi izin verilir, her öğünde 1 tatlı meyve, </w:t>
      </w:r>
    </w:p>
    <w:p>
      <w:r>
        <w:t xml:space="preserve">Bir porsiyon meyve 4 küp şekere eşdeğerdir   </w:t>
      </w:r>
    </w:p>
    <w:p>
      <w:r>
        <w:t xml:space="preserve">= 1/2 kavun, 1 büyük karpuz dilim (250 g) </w:t>
      </w:r>
    </w:p>
    <w:p>
      <w:r>
        <w:t xml:space="preserve">= 1 küçük bir kağız (250g) çilek, ahududu, kızıl kuş üzümü, böğürtlen, yaban mersini, siyah kuş üzümü, ...                                                                                               </w:t>
      </w:r>
    </w:p>
    <w:p>
      <w:r>
        <w:t>= 2 mandalin, 4 "Korsikalı" klementin, 2 kivi, 1 küçük greyfurt</w:t>
      </w:r>
    </w:p>
    <w:p>
      <w:r>
        <w:t>= 1 armut, 1 elma, 1 portakal, 1 şeftali veya brugnon</w:t>
      </w:r>
    </w:p>
    <w:p>
      <w:r>
        <w:t>= 3 ila 4 kayısı, erik, kraliçe Claude ..., 8 mirabelle erik, 10 taze liçi</w:t>
      </w:r>
    </w:p>
    <w:p>
      <w:r>
        <w:t>= 1/4 ananas veya 4 halka, 1/2 mango veya 1 küçük</w:t>
      </w:r>
    </w:p>
    <w:p>
      <w:r>
        <w:t>= 12 ila 15 üzüm veya kiraz, 1 küçük veya yarım muz</w:t>
      </w:r>
    </w:p>
    <w:p>
      <w:r>
        <w:t xml:space="preserve">= 2 ila 3 hurma, 3 ila 4 erik, 2 ila 3 taze incir                                                 </w:t>
      </w:r>
    </w:p>
    <w:p>
      <w:r>
        <w:t>= 1 Compote cup</w:t>
      </w:r>
    </w:p>
    <w:p>
      <w:r>
        <w:t>NIŞASTALI GİDALAR: Her öğünde</w:t>
      </w:r>
    </w:p>
    <w:p>
      <w:r>
        <w:t>Ekmek: ya da rusk, sandviç ekmek....</w:t>
      </w:r>
    </w:p>
    <w:p>
      <w:r>
        <w:t xml:space="preserve">Mısırlar: makarna, pirinç, irmik, polenta, pilpil, kuskus...  </w:t>
      </w:r>
    </w:p>
    <w:p>
      <w:r>
        <w:t>Patates: püre, buharda pişirilmiş, patates kızartması, patates kızartması...</w:t>
      </w:r>
    </w:p>
    <w:p>
      <w:r>
        <w:t>Baklagiller: bezelye, flageolet fasulyesi, mercimek, nohut, mısır, geniş fasulye, beyaz veya kırmızı fasulye, bölünmüş bezelye ve manyok, yeşil muz, yam vb.</w:t>
      </w:r>
    </w:p>
    <w:p/>
    <w:p>
      <w:r>
        <w:t>Tipik bir gün</w:t>
      </w:r>
    </w:p>
    <w:p>
      <w:r>
        <w:t>KAHVALTİ:</w:t>
      </w:r>
    </w:p>
    <w:p>
      <w:r>
        <w:t xml:space="preserve"> İçki: çay, kahve, kakao</w:t>
      </w:r>
    </w:p>
    <w:p>
      <w:r>
        <w:t xml:space="preserve"> Bir süt ürünü: süt, süt, peynir</w:t>
      </w:r>
    </w:p>
    <w:p>
      <w:r>
        <w:t>Yavaş bir şeker: tam unlu veya şekersiz tahıl ekmek + tereyağı</w:t>
      </w:r>
    </w:p>
    <w:p>
      <w:r>
        <w:t>ÖĞLE VE AKŞAM YEMEĞI:</w:t>
      </w:r>
    </w:p>
    <w:p>
      <w:r>
        <w:t xml:space="preserve"> Sınırsız yeşiller</w:t>
      </w:r>
    </w:p>
    <w:p>
      <w:r>
        <w:t xml:space="preserve"> bir porsiyon et, balık veya yumurta (veya jambon)</w:t>
      </w:r>
    </w:p>
    <w:p>
      <w:r>
        <w:t xml:space="preserve"> Yavaş şekerlerden bir porsiyon:</w:t>
      </w:r>
    </w:p>
    <w:p>
      <w:r>
        <w:tab/>
        <w:t xml:space="preserve"> küçük bir tabak nişastalı yiyecekler + küçük bir ekmek parçası </w:t>
      </w:r>
    </w:p>
    <w:p>
      <w:r>
        <w:t xml:space="preserve">    ya da ekmek olmadan daha büyük bir nişastalı yiyecekler tabağı</w:t>
      </w:r>
    </w:p>
    <w:p>
      <w:r>
        <w:t xml:space="preserve">    veya nişastasız büyük bir ekmek parçası</w:t>
      </w:r>
    </w:p>
    <w:p>
      <w:r>
        <w:t xml:space="preserve"> Bir süt ürünü</w:t>
      </w:r>
    </w:p>
    <w:p>
      <w:r>
        <w:t xml:space="preserve"> bir meyve</w:t>
      </w:r>
    </w:p>
    <w:p>
      <w:r>
        <w:t xml:space="preserve">OLASI ATIŞTIRMALIK: </w:t>
      </w:r>
    </w:p>
    <w:p>
      <w:r>
        <w:t xml:space="preserve">Gerçekten açsanız, sadece şeker içermeyen yiyecekleri yiyin </w:t>
      </w:r>
    </w:p>
    <w:p>
      <w:r>
        <w:t xml:space="preserve"> Süt ürünleri </w:t>
      </w:r>
    </w:p>
    <w:p>
      <w:r>
        <w:t xml:space="preserve"> Çiğ sebzeler</w:t>
      </w:r>
    </w:p>
    <w:p>
      <w:r>
        <w:t xml:space="preserve"> Sert haşlanmış yumurta, jambon......</w:t>
      </w:r>
    </w:p>
    <w:p>
      <w:r>
        <w:t>Ses oynatici QR kodu: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tr_microso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Ses oynatici baglantisi: https://daryazdr.github.io/Gestion-de-projet-M1-IDL-UGA/player/diete_tr_microsoft.html</w:t>
      </w:r>
    </w:p>
    <w:p>
      <w:r>
        <w:br w:type="page"/>
      </w:r>
    </w:p>
    <w:p>
      <w:pPr>
        <w:pStyle w:val="Heading1"/>
      </w:pPr>
      <w:r>
        <w:t>Images du document source</w:t>
      </w:r>
    </w:p>
    <w:p>
      <w:r>
        <w:t>diete_docx_1.jpeg</w:t>
      </w:r>
    </w:p>
    <w:p>
      <w:r>
        <w:drawing>
          <wp:inline xmlns:a="http://schemas.openxmlformats.org/drawingml/2006/main" xmlns:pic="http://schemas.openxmlformats.org/drawingml/2006/picture">
            <wp:extent cx="5029200" cy="5946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docx_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62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