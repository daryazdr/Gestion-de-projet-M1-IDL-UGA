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TR (deepl)</w:t>
      </w:r>
    </w:p>
    <w:p>
      <w:r>
        <w:t>Marsilya, …………… DE M…………………………………..</w:t>
      </w:r>
    </w:p>
    <w:p/>
    <w:p>
      <w:r>
        <w:t>Tarafından: Diyetisyen Diyet Servisi - Kuzey Hastanesi - Chemin des Bourrely - 13015 MARSEILLE KAÇINILMASI GEREKEN GIDALAR Şeker, bal, reçel, jöle, kestane kreması, Nutella. Şekerlemeler, karameller, nuga, şekerlemeler.</w:t>
      </w:r>
    </w:p>
    <w:p>
      <w:r>
        <w:t xml:space="preserve"> Çikolata, meyve ezmesi. Pastalar, bisküviler, hamur işleri (croissant, çikolatalı ekmek, brioche vb.). Kuru meyveler, şekerlenmiş meyveler. Yoğurt, beyaz peynir ve meyveli petit suisse, flan, tatlılar. Dondurma, sorbe. Şekerli yoğunlaştırılmış süt.</w:t>
      </w:r>
    </w:p>
    <w:p>
      <w:r>
        <w:t>Meyve suları, şuruplar, gazlı içecekler, Coca-Cola, piyasada bulunan tüm şekerli içecekler. Tüm alkollü içecekler. Soya ve soya bazlı ürünler (tofu) Asitli veya baharatlı yiyecekler. ÖNERİLEN GIDALAR HAYVANSAL PROTEİNLER: günde en az 1 porsiyon</w:t>
        <w:tab/>
        <w:tab/>
        <w:tab/>
      </w:r>
    </w:p>
    <w:p/>
    <w:p>
      <w:r>
        <w:t xml:space="preserve">         Etler: sığır eti, dana eti, kuzu eti, domuz eti, tavuk, tavşan, piliç, hindi, hindi yavrusu. Toksoplazmoza karşı bağışıklığınız yoksa, etleri iyice pişirerek tüketin, rillettes, pâtés, foie gras, jöleli etlerden kaçının.</w:t>
      </w:r>
    </w:p>
    <w:p>
      <w:r>
        <w:tab/>
        <w:t xml:space="preserve">    Balıklar: kılıç balığı, karides, çiğ kabuklu deniz ürünleri, çiğ balıklar (suşi, tarama, surimi) ve tütsülenmiş balıklar (ringa balığı, somon, alabalık) hariç tüm balıklar. Yağlı balıkları tercih edin: ton balığı, somon, uskumru, sardalya.</w:t>
      </w:r>
    </w:p>
    <w:p>
      <w:r>
        <w:t xml:space="preserve">         Yumurtalar SÜT ÜRÜNLERİ: Günde en az 4 adet ve hazırlık aşamasında Peynirler hariç: çiğ süt peynirleri, endüstriyel rendelenmiş peynirler, peynir kabukları. Süt: yarım yağlı. Süt ürünleri: sade, şekersiz.</w:t>
      </w:r>
    </w:p>
    <w:p/>
    <w:p>
      <w:r>
        <w:t xml:space="preserve">SEBZE VE MEYVELER: Her öğünde. Yeşil sebzeler: taze, dondurulmuş, doğal: istediğiniz kadar. Meyveler: Hepsi izinlidir, her öğünde 1 meyve tatlı olarak, 1 porsiyon meyve 4 şeker parçasına eşittir = ½ kavun, 1 büyük dilim karpuz (250 g) </w:t>
      </w:r>
    </w:p>
    <w:p>
      <w:r>
        <w:t>= 1 küçük kutu (250 g) çilek, ahududu, kuş üzümü, böğürtlen, yaban mersini, siyah frenk üzümü, ... = 2 mandalina, 4 "Korsikalı" clementine, 2 kivi, 1 küçük greyfurt = 1 armut, 1 elma, 1 portakal, 1 şeftali veya Brugnon</w:t>
      </w:r>
    </w:p>
    <w:p>
      <w:r>
        <w:t>= 3 ila 4 kayısı, erik, reines Claude vb., 8 mirabelle, 10 taze liçi = ¼ ananas veya 4 dilim, ½ mango veya 1 küçük</w:t>
      </w:r>
    </w:p>
    <w:p>
      <w:r>
        <w:t>= 12 ila 15 üzüm veya kiraz, 1 küçük veya ½ muz = 2 ila 3 hurma, 3 ila 4 kuru erik, 2 ila 3 taze incir = 1 kase komposto NİŞASTALI GIDALAR: Her öğünde Ekmek: veya bisküvi, sandviç ekmeği ...</w:t>
      </w:r>
    </w:p>
    <w:p>
      <w:r>
        <w:t>Tahıllar: makarna, pirinç, irmik, polenta, pilpil, kuskus... Patates: püre, buharda pişirilmiş, kızartılmış, patates kızartması... Kuru sebzeler: bezelye, flageolet fasulyesi, mercimek, nohut, mısır, bakla, beyaz veya kırmızı fasulye, kırık bezelye ve manyok, yeşil muz, yer elması...</w:t>
      </w:r>
    </w:p>
    <w:p/>
    <w:p>
      <w:r>
        <w:t>Tipik bir gün KAHVALTI: İçecek: çay, kahve, kakao Süt ürünü: süt, süt ürünü, peynir Yavaş şeker: tam tahıllı veya şekersiz tahıl ekmeği + tereyağı ÖĞLE VE AKŞAM YEMEĞİ: istediğiniz kadar yeşil sebze bir porsiyon et, balık veya yumurta (veya jambon) bir porsiyon yavaş şeker: küçük bir tabak nişastalı gıda + küçük bir parça ekmek veya daha büyük bir tabak nişastalı gıda ama ekmek olmadan veya büyük bir parça ekmek nişastalı gıda olmadan bir süt ürünü bir meyve</w:t>
      </w:r>
    </w:p>
    <w:p>
      <w:r>
        <w:t>ATISTIRMALIK: Eğer gerçekten açsanız, sadece şeker içermeyen yiyecekler tüketin  süt ürünleri  çiğ sebzeler haşlanmış yumurta, jambon……</w:t>
      </w:r>
    </w:p>
    <w:p>
      <w:r>
        <w:t>Ses oynatici QR kodu: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tr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Ses oynatici baglantisi: https://daryazdr.github.io/Gestion-de-projet-M1-IDL-UGA/player/diete_tr_deepl.html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diete_docx_1.jpeg</w:t>
      </w:r>
    </w:p>
    <w:p>
      <w:r>
        <w:drawing>
          <wp:inline xmlns:a="http://schemas.openxmlformats.org/drawingml/2006/main" xmlns:pic="http://schemas.openxmlformats.org/drawingml/2006/picture">
            <wp:extent cx="5029200" cy="5946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docx_1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462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