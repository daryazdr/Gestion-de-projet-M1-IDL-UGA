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AR (microsoft)</w:t>
      </w:r>
    </w:p>
    <w:p>
      <w:r>
        <w:t>اغسل يديك جيدا بالماء الدافئ والصابون</w:t>
      </w:r>
    </w:p>
    <w:p>
      <w:r>
        <w:t>جفف يديك جيدا</w:t>
      </w:r>
    </w:p>
    <w:p>
      <w:r>
        <w:t xml:space="preserve">       لا تستخدم الكحول أو الكريم</w:t>
      </w:r>
    </w:p>
    <w:p/>
    <w:p>
      <w:r>
        <w:t>دلك إصبعك</w:t>
      </w:r>
    </w:p>
    <w:p>
      <w:r>
        <w:t xml:space="preserve">       لا تضغط على الإبهام والسبابة، أو على وسادة الإصبع </w:t>
      </w:r>
    </w:p>
    <w:p>
      <w:r>
        <w:t xml:space="preserve">                    نحن نوخز من الجانب، وليس على السبابة أو الإبهام </w:t>
      </w:r>
    </w:p>
    <w:p>
      <w:r>
        <w:t xml:space="preserve">ندير الإصبع 🖐      </w:t>
      </w:r>
    </w:p>
    <w:p>
      <w:r>
        <w:t xml:space="preserve">      تحذير: غير الرمح في كل مرة، استخدم مرة واحدة فقط                                                                           </w:t>
      </w:r>
    </w:p>
    <w:p/>
    <w:p>
      <w:r>
        <w:t xml:space="preserve">6 شيكات يوميا </w:t>
      </w:r>
    </w:p>
    <w:p>
      <w:r>
        <w:t xml:space="preserve">                 - في الصباح على معدة فارغة</w:t>
      </w:r>
    </w:p>
    <w:p>
      <w:r>
        <w:t xml:space="preserve">             - بعد ساعتين من بدء الإفطار </w:t>
      </w:r>
    </w:p>
    <w:p>
      <w:r>
        <w:t xml:space="preserve">             - قبل الغداء </w:t>
      </w:r>
    </w:p>
    <w:p>
      <w:r>
        <w:t xml:space="preserve">             - بعد ساعتين من بدء الوجبة</w:t>
      </w:r>
    </w:p>
    <w:p>
      <w:r>
        <w:t xml:space="preserve">             - قبل وجبة المساء </w:t>
      </w:r>
    </w:p>
    <w:p>
      <w:r>
        <w:t xml:space="preserve">             - بعد ساعتين من بدء وجبة المساء </w:t>
      </w:r>
    </w:p>
    <w:p>
      <w:r>
        <w:t xml:space="preserve">النتائج </w:t>
      </w:r>
    </w:p>
    <w:p>
      <w:r>
        <w:t>لا يزيد عن 0.95 جرام/لتر قبل الوجبات</w:t>
      </w:r>
    </w:p>
    <w:p>
      <w:r>
        <w:t>لا يزيد عن 120 ساعة بعد الوجبة</w:t>
      </w:r>
    </w:p>
    <w:p>
      <w:r>
        <w:t>رمز QR لمشغل الصوت: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ar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رابط مشغل الصوت: https://daryazdr.github.io/Gestion-de-projet-M1-IDL-UGA/player/surveillance_ar_microsoft.html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