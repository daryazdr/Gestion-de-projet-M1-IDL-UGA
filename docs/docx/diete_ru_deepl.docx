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ПРОДУКТЫ, КОТОРЫХ СЛЕДУЕТ ИЗБЕГАТЬ</w:t>
      </w:r>
    </w:p>
    <w:p>
      <w:r>
        <w:t>Запрещенные продукты (нельзя есть)</w:t>
      </w:r>
    </w:p>
    <w:p>
      <w:r>
        <w:t>Для вашего здоровья нельзя есть сахар.</w:t>
      </w:r>
    </w:p>
    <w:p>
      <w:r>
        <w:t>Не ешьте следующие сладкие продукты:</w:t>
      </w:r>
    </w:p>
    <w:p>
      <w:r>
        <w:t>• Сахар, мед и варенье.</w:t>
      </w:r>
    </w:p>
    <w:p>
      <w:r>
        <w:t>• Нутелла и каштановая паста.</w:t>
      </w:r>
    </w:p>
    <w:p>
      <w:r>
        <w:t>• Конфеты, шоколад и выпечка.</w:t>
      </w:r>
    </w:p>
    <w:p>
      <w:r>
        <w:t>• Печенье и хлебобулочные изделия (круассаны, булочки).</w:t>
      </w:r>
    </w:p>
    <w:p>
      <w:r>
        <w:t>• Сухофрукты и цукаты.</w:t>
      </w:r>
    </w:p>
    <w:p>
      <w:r>
        <w:t>Не пейте следующие напитки:</w:t>
      </w:r>
    </w:p>
    <w:p>
      <w:r>
        <w:t>• Фруктовые соки и сиропы.</w:t>
      </w:r>
    </w:p>
    <w:p>
      <w:r>
        <w:t>• Газированные напитки (такие как Coca-Cola).</w:t>
      </w:r>
    </w:p>
    <w:p>
      <w:r>
        <w:t>• Алкогольные напитки.</w:t>
      </w:r>
    </w:p>
    <w:p>
      <w:r>
        <w:t>Также избегайте:</w:t>
      </w:r>
    </w:p>
    <w:p>
      <w:r>
        <w:t>• Сои и продуктов на ее основе (тофу).</w:t>
      </w:r>
    </w:p>
    <w:p>
      <w:r>
        <w:t>• Очень острых или кислых продуктов (перец, лимон).</w:t>
      </w:r>
    </w:p>
    <w:p>
      <w:r>
        <w:t>QR аудиоплеера: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ru_dee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Ссылка на аудиоплеер: https://daryazdr.github.io/Gestion-de-projet-M1-IDL-UGA/player/diete_ru_deepl.html</w:t>
      </w:r>
    </w:p>
    <w:p/>
    <w:p>
      <w:pPr>
        <w:pStyle w:val="Heading1"/>
      </w:pPr>
      <w:r>
        <w:t>РЕКОМЕНДУЕМЫЕ ПРОДУКТЫ</w:t>
      </w:r>
    </w:p>
    <w:p>
      <w:r>
        <w:t>Рекомендуемые продукты</w:t>
      </w:r>
    </w:p>
    <w:p>
      <w:r>
        <w:t>Мясо, рыба и яйца</w:t>
      </w:r>
    </w:p>
    <w:p>
      <w:r>
        <w:t>Ешьте белки не реже 1 раза в день.</w:t>
      </w:r>
    </w:p>
    <w:p>
      <w:r>
        <w:t>Мясо:</w:t>
      </w:r>
    </w:p>
    <w:p>
      <w:r>
        <w:t>• Вы можете есть: говядину, телятину, свинину, курицу, кролика, индейку.</w:t>
      </w:r>
    </w:p>
    <w:p>
      <w:r>
        <w:t>• Внимание: если у вас нет иммунитета к токсоплазмозу, мясо должно быть хорошо прожарено.</w:t>
      </w:r>
    </w:p>
    <w:p>
      <w:r>
        <w:t>• Не ешьте: риллет, паштет, фуа-гра или холодец (студень).</w:t>
      </w:r>
    </w:p>
    <w:p>
      <w:r>
        <w:t>Рыба:</w:t>
      </w:r>
    </w:p>
    <w:p>
      <w:r>
        <w:t>• Вы можете есть почти любую рыбу.</w:t>
      </w:r>
    </w:p>
    <w:p>
      <w:r>
        <w:t>• Жирная рыба очень полезна для здоровья (тунец, лосось, сардины, скумбрия).</w:t>
      </w:r>
    </w:p>
    <w:p>
      <w:r>
        <w:t>• Не ешьте: меч-рыбу, креветки, сырую рыбу (суши), сурими (крабовые палочки) или копченую рыбу (сельдь, лосось, форель).</w:t>
      </w:r>
    </w:p>
    <w:p>
      <w:r>
        <w:t>Яйца:</w:t>
      </w:r>
    </w:p>
    <w:p>
      <w:r>
        <w:t>• Вы можете есть яйца.</w:t>
      </w:r>
    </w:p>
    <w:p/>
    <w:p>
      <w:r>
        <w:t>Молоко и молочные продукты</w:t>
      </w:r>
    </w:p>
    <w:p>
      <w:r>
        <w:t>Ешьте молочные продукты 4 раза в день.</w:t>
      </w:r>
    </w:p>
    <w:p>
      <w:r>
        <w:t>• Вы можете есть: полуобезжиренное молоко, йогурт или творог без добавок и сахара.</w:t>
      </w:r>
    </w:p>
    <w:p>
      <w:r>
        <w:t>• Сыр: Вы можете есть сыр.</w:t>
      </w:r>
    </w:p>
    <w:p>
      <w:r>
        <w:t>• Не ешьте: сыр из непастеризованного молока, тертый фасованный сыр или сырные корки.</w:t>
      </w:r>
    </w:p>
    <w:p/>
    <w:p>
      <w:r>
        <w:t>Овощи и фрукты</w:t>
      </w:r>
    </w:p>
    <w:p>
      <w:r>
        <w:t>Их нужно есть при каждом приеме пищи.</w:t>
      </w:r>
    </w:p>
    <w:p>
      <w:r>
        <w:t>Овощи:</w:t>
      </w:r>
    </w:p>
    <w:p>
      <w:r>
        <w:t>• Ешьте зеленые овощи в неограниченном количестве (свежие или замороженные).</w:t>
      </w:r>
    </w:p>
    <w:p>
      <w:r>
        <w:t>Фрукты:</w:t>
      </w:r>
    </w:p>
    <w:p>
      <w:r>
        <w:t>• Ешьте 1 фрукт на десерт при каждом приеме пищи.</w:t>
      </w:r>
    </w:p>
    <w:p>
      <w:r>
        <w:t>• Вот что означает «1 порция фруктов»:</w:t>
      </w:r>
    </w:p>
    <w:p>
      <w:r>
        <w:t>o 1 яблоко, 1 груша, 1 апельсин или 1 персик.</w:t>
      </w:r>
    </w:p>
    <w:p>
      <w:r>
        <w:t>o 2 киви или 2 мандарина.</w:t>
      </w:r>
    </w:p>
    <w:p>
      <w:r>
        <w:t>o 1 маленький лоток клубники или малины.</w:t>
      </w:r>
    </w:p>
    <w:p>
      <w:r>
        <w:t>o 12 виноградин или 12 вишен.</w:t>
      </w:r>
    </w:p>
    <w:p>
      <w:r>
        <w:t>o Половина банана.</w:t>
      </w:r>
    </w:p>
    <w:p>
      <w:r>
        <w:t>o Небольшой стакан компота без сахара.</w:t>
      </w:r>
    </w:p>
    <w:p/>
    <w:p>
      <w:r>
        <w:t>Крахмалистые продукты</w:t>
      </w:r>
    </w:p>
    <w:p>
      <w:r>
        <w:t>Крахмалистые продукты дают вам энергию. Ешьте их при каждом приеме пищи.</w:t>
      </w:r>
    </w:p>
    <w:p>
      <w:r>
        <w:t>• Хлеб: цельнозерновой хлеб, хлеб для тостов или сухари.</w:t>
      </w:r>
    </w:p>
    <w:p>
      <w:r>
        <w:t>• Злаки: макароны, рис, манная крупа, кукурузная крупа, кус-кус.</w:t>
      </w:r>
    </w:p>
    <w:p>
      <w:r>
        <w:t>• Картофель: вареный, пюре или запеченный.</w:t>
      </w:r>
    </w:p>
    <w:p>
      <w:r>
        <w:t>• Бобовые: чечевица, нут, белая или красная фасоль, горох, кукуруза.</w:t>
      </w:r>
    </w:p>
    <w:p>
      <w:r>
        <w:t>QR аудиоплеера: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ru_dee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Ссылка на аудиоплеер: https://daryazdr.github.io/Gestion-de-projet-M1-IDL-UGA/player/diete_ru_deepl.html</w:t>
      </w:r>
    </w:p>
    <w:p/>
    <w:p>
      <w:pPr>
        <w:pStyle w:val="Heading1"/>
      </w:pPr>
      <w:r>
        <w:t>ТИПИЧНЫЙ ДЕНЬ</w:t>
      </w:r>
    </w:p>
    <w:p>
      <w:r>
        <w:t>Мой рацион на день (Пример)</w:t>
      </w:r>
    </w:p>
    <w:p>
      <w:r>
        <w:t>Утром (завтрак):</w:t>
      </w:r>
    </w:p>
    <w:p>
      <w:r>
        <w:t>• 1 напиток: чай, кофе или какао (без сахара).</w:t>
      </w:r>
    </w:p>
    <w:p>
      <w:r>
        <w:t>• 1 молочный продукт (молоко или йогурт без добавок).</w:t>
      </w:r>
    </w:p>
    <w:p>
      <w:r>
        <w:t>• Цельнозерновой хлеб или каши без сахара с небольшим количеством масла.</w:t>
      </w:r>
    </w:p>
    <w:p>
      <w:r>
        <w:t>В полдень и вечером (обед и ужин):</w:t>
      </w:r>
    </w:p>
    <w:p>
      <w:r>
        <w:t>• Зеленые овощи (без ограничений).</w:t>
      </w:r>
    </w:p>
    <w:p>
      <w:r>
        <w:t>• Одна порция мяса, рыбы, яиц или ветчины.</w:t>
      </w:r>
    </w:p>
    <w:p>
      <w:r>
        <w:t>• Одна порция углеводов на выбор:</w:t>
      </w:r>
    </w:p>
    <w:p>
      <w:r>
        <w:t>o Небольшая порция крахмалистых продуктов (макароны, рис...) И небольшой кусочек хлеба.</w:t>
      </w:r>
    </w:p>
    <w:p>
      <w:r>
        <w:t>o ИЛИ большая порция крахмалистых продуктов (без хлеба).</w:t>
      </w:r>
    </w:p>
    <w:p>
      <w:r>
        <w:t>o ИЛИ большой кусок хлеба (без крахмалистых продуктов).</w:t>
      </w:r>
    </w:p>
    <w:p>
      <w:r>
        <w:t>• 1 молочный продукт (сыр или йогурт без добавок).</w:t>
      </w:r>
    </w:p>
    <w:p>
      <w:r>
        <w:t>• 1 фрукт.</w:t>
      </w:r>
    </w:p>
    <w:p>
      <w:r>
        <w:t>Если вы проголодались между приемами пищи (перекус): Не ешьте сладкое. Вы можете съесть:</w:t>
      </w:r>
    </w:p>
    <w:p>
      <w:r>
        <w:t>• Йогурт без добавок.</w:t>
      </w:r>
    </w:p>
    <w:p>
      <w:r>
        <w:t>• Сырые овощи (морковь, огурец).</w:t>
      </w:r>
    </w:p>
    <w:p>
      <w:r>
        <w:t>• Вареное яйцо или ломтик ветчины.</w:t>
      </w:r>
    </w:p>
    <w:p>
      <w:r>
        <w:t>QR аудиоплеера: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ete_ru_dee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Ссылка на аудиоплеер: https://daryazdr.github.io/Gestion-de-projet-M1-IDL-UGA/player/diete_ru_deepl.html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