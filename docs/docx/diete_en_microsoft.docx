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EN (microsoft)</w:t>
      </w:r>
    </w:p>
    <w:p>
      <w:r>
        <w:t>Marseilles, the...............</w:t>
      </w:r>
    </w:p>
    <w:p/>
    <w:p>
      <w:r>
        <w:t>OF M.........................................</w:t>
      </w:r>
    </w:p>
    <w:p/>
    <w:p>
      <w:r>
        <w:t>By: Dietitian</w:t>
      </w:r>
    </w:p>
    <w:p>
      <w:r>
        <w:t xml:space="preserve">Dietetic Department - Hôpital Nord - Chemin des Bourrely - 13015 MARSEILLE </w:t>
      </w:r>
    </w:p>
    <w:p>
      <w:r>
        <w:t>FOODS TO AVOID</w:t>
      </w:r>
    </w:p>
    <w:p>
      <w:r>
        <w:t>Sugar, honey, jams, jellies, chestnut cream, Nutella.</w:t>
      </w:r>
    </w:p>
    <w:p/>
    <w:p>
      <w:r>
        <w:t>Sweets, caramels, nougat, confectionery.</w:t>
      </w:r>
    </w:p>
    <w:p>
      <w:r>
        <w:t xml:space="preserve"> - Chocolate, fruit jellies. </w:t>
      </w:r>
    </w:p>
    <w:p>
      <w:r>
        <w:t>Pastries, biscuits, pastries (croissant, chcocolat bread, brioche, etc.).</w:t>
      </w:r>
    </w:p>
    <w:p>
      <w:r>
        <w:t xml:space="preserve">Dried fruits, candied fruits. </w:t>
      </w:r>
    </w:p>
    <w:p>
      <w:r>
        <w:t>Yoghurt, cottage cheese and fruit biscuits, flans, desserts.</w:t>
      </w:r>
    </w:p>
    <w:p>
      <w:r>
        <w:t xml:space="preserve">Ice creams, sorbets. </w:t>
      </w:r>
    </w:p>
    <w:p>
      <w:r>
        <w:t>Sweetened condensed milk.</w:t>
      </w:r>
    </w:p>
    <w:p>
      <w:r>
        <w:t xml:space="preserve">Fruit juices, syrups, sodas, Coca-Cola, all sugary drinks from the store. </w:t>
      </w:r>
    </w:p>
    <w:p>
      <w:r>
        <w:t>All alcoholic beverages.</w:t>
      </w:r>
    </w:p>
    <w:p>
      <w:r>
        <w:t>Soya and soy products (tofu)</w:t>
      </w:r>
    </w:p>
    <w:p>
      <w:r>
        <w:t>Acidic or spicy foods.</w:t>
      </w:r>
    </w:p>
    <w:p>
      <w:r>
        <w:t xml:space="preserve">                                 RECOMMENDED FOODS</w:t>
      </w:r>
    </w:p>
    <w:p>
      <w:r>
        <w:t>ANIMAL PROTEIN: at least 1 serving per day</w:t>
        <w:tab/>
        <w:tab/>
        <w:tab/>
      </w:r>
    </w:p>
    <w:p/>
    <w:p>
      <w:r>
        <w:t>Meats: beef, veal, lamb, pork, chicken, rabbit, guinea fowl, turkey, poult.</w:t>
      </w:r>
    </w:p>
    <w:p>
      <w:r>
        <w:t>If you are not immune to toxoplasmosis, eat well-cooked meats, avoid rillettes, pâtés, foie gras, jellied meats.</w:t>
      </w:r>
    </w:p>
    <w:p>
      <w:r>
        <w:tab/>
        <w:t xml:space="preserve">    Fish: all except swordfish, shrimps, raw shellfish, raw fish (sushi, taramasalata, surimi), smoked fish (herring, salmon, trout). Favor blue fish: tuna, salmon, mackerel, sardines.</w:t>
      </w:r>
    </w:p>
    <w:p>
      <w:r>
        <w:t xml:space="preserve">         Eggs </w:t>
      </w:r>
    </w:p>
    <w:p/>
    <w:p>
      <w:r>
        <w:t>DARY: At least 4 per day plus in preparation</w:t>
      </w:r>
    </w:p>
    <w:p/>
    <w:p>
      <w:r>
        <w:t>Cheeses except: raw milk cheeses, industrial grated cheeses, cheese rinds.</w:t>
      </w:r>
    </w:p>
    <w:p>
      <w:r>
        <w:t xml:space="preserve">         Milk: semi-skimmed.</w:t>
      </w:r>
    </w:p>
    <w:p>
      <w:r>
        <w:t xml:space="preserve">         Dairy: plain, unsweetened.</w:t>
      </w:r>
    </w:p>
    <w:p/>
    <w:p>
      <w:r>
        <w:t>VEGETABLES AND FRUITS: At every meal</w:t>
      </w:r>
    </w:p>
    <w:p>
      <w:r>
        <w:t>.</w:t>
      </w:r>
    </w:p>
    <w:p>
      <w:r>
        <w:t xml:space="preserve">         Green vegetables: fresh, frozen au naturel: as much as you like.</w:t>
      </w:r>
    </w:p>
    <w:p>
      <w:r>
        <w:t xml:space="preserve">         Fruit: All allowed, 1 fruit for dessert with each meal, </w:t>
      </w:r>
    </w:p>
    <w:p>
      <w:r>
        <w:t xml:space="preserve">One serving of fruit is equivalent to 4 sugar cubes   </w:t>
      </w:r>
    </w:p>
    <w:p>
      <w:r>
        <w:t xml:space="preserve">= 1/2 melon, 1 large slice of watermelon (250 g) </w:t>
      </w:r>
    </w:p>
    <w:p>
      <w:r>
        <w:t xml:space="preserve">= 1 small punnet (250g) of strawberries, raspberries, redcurrants, blackberries, blueberries, blackcurrants, ...                                                                                               </w:t>
      </w:r>
    </w:p>
    <w:p>
      <w:r>
        <w:t>= 2 mandarins, 4 "Corsican" clementines, 2 kiwis, 1 small grapefruit</w:t>
      </w:r>
    </w:p>
    <w:p>
      <w:r>
        <w:t>= 1 pear, 1 apple, 1 orange, 1 peach or brugnon</w:t>
      </w:r>
    </w:p>
    <w:p>
      <w:r>
        <w:t>= 3 to 4 apricots, plums, queens Claude ..., 8 mirabelle plums, 10 fresh lychees</w:t>
      </w:r>
    </w:p>
    <w:p>
      <w:r>
        <w:t>= 1/4 pineapple or 4 rings, 1/2 mango or 1 small</w:t>
      </w:r>
    </w:p>
    <w:p>
      <w:r>
        <w:t>= 12 to 15 grapes or cherries, 1 small or 1/2 banana</w:t>
      </w:r>
    </w:p>
    <w:p>
      <w:r>
        <w:t xml:space="preserve">= 2 to 3 dates, 3 to 4 prunes, 2 to 3 fresh figs                                                 </w:t>
      </w:r>
    </w:p>
    <w:p>
      <w:r>
        <w:t>= 1 Compote cup</w:t>
      </w:r>
    </w:p>
    <w:p>
      <w:r>
        <w:t>STARCHY FOODS: At every meal</w:t>
      </w:r>
    </w:p>
    <w:p>
      <w:r>
        <w:t>Bread: or rusks, sandwich bread....</w:t>
      </w:r>
    </w:p>
    <w:p>
      <w:r>
        <w:t xml:space="preserve">Cereals: pasta, rice, semolina, polenta, pilpil, couscous...  </w:t>
      </w:r>
    </w:p>
    <w:p>
      <w:r>
        <w:t>Potato: mashed potatoes, steamed, hash browns, fries...</w:t>
      </w:r>
    </w:p>
    <w:p>
      <w:r>
        <w:t>Pulses: peas, flageolet beans, lentils, chickpeas, maize, broad beans, white or red beans, split peas and cassava, green bananas, yams, etc.</w:t>
      </w:r>
    </w:p>
    <w:p/>
    <w:p>
      <w:r>
        <w:t>Typical day</w:t>
      </w:r>
    </w:p>
    <w:p>
      <w:r>
        <w:t>BREAKFAST:</w:t>
      </w:r>
    </w:p>
    <w:p>
      <w:r>
        <w:t xml:space="preserve"> Drink: tea, coffee, cocoa</w:t>
      </w:r>
    </w:p>
    <w:p>
      <w:r>
        <w:t xml:space="preserve"> A dairy product: milk, dairy, cheese</w:t>
      </w:r>
    </w:p>
    <w:p>
      <w:r>
        <w:t>A slow sugar: wholemeal or unsweetened cereal bread + butter</w:t>
      </w:r>
    </w:p>
    <w:p>
      <w:r>
        <w:t>LUNCH AND DINNER:</w:t>
      </w:r>
    </w:p>
    <w:p>
      <w:r>
        <w:t xml:space="preserve"> Unlimited greens</w:t>
      </w:r>
    </w:p>
    <w:p>
      <w:r>
        <w:t xml:space="preserve"> a portion of meat, fish or egg (or ham)</w:t>
      </w:r>
    </w:p>
    <w:p>
      <w:r>
        <w:t xml:space="preserve"> A portion of slow sugars:</w:t>
      </w:r>
    </w:p>
    <w:p>
      <w:r>
        <w:tab/>
        <w:t xml:space="preserve"> a small plate of starchy foods + a small piece of bread </w:t>
      </w:r>
    </w:p>
    <w:p>
      <w:r>
        <w:t xml:space="preserve">    or a larger plate of starchy foods but without bread</w:t>
      </w:r>
    </w:p>
    <w:p>
      <w:r>
        <w:t xml:space="preserve">    or a large piece of bread without starches</w:t>
      </w:r>
    </w:p>
    <w:p>
      <w:r>
        <w:t xml:space="preserve"> a dairy product</w:t>
      </w:r>
    </w:p>
    <w:p>
      <w:r>
        <w:t xml:space="preserve"> a fruit</w:t>
      </w:r>
    </w:p>
    <w:p>
      <w:r>
        <w:t xml:space="preserve">POSSIBLE SNACK: </w:t>
      </w:r>
    </w:p>
    <w:p>
      <w:r>
        <w:t xml:space="preserve">If you are really hungry, eat only foods that do not contain sugars </w:t>
      </w:r>
    </w:p>
    <w:p>
      <w:r>
        <w:t xml:space="preserve"> Dairy products </w:t>
      </w:r>
    </w:p>
    <w:p>
      <w:r>
        <w:t xml:space="preserve"> raw vegetables</w:t>
      </w:r>
    </w:p>
    <w:p>
      <w:r>
        <w:t xml:space="preserve"> hard-boiled egg, ham......</w:t>
      </w:r>
    </w:p>
    <w:p>
      <w:r>
        <w:t>Audio player QR: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en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Audio player link: https://daryazdr.github.io/Gestion-de-projet-M1-IDL-UGA/player/diete_en_microsoft.html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diete_docx_1.jpeg</w:t>
      </w:r>
    </w:p>
    <w:p>
      <w:r>
        <w:drawing>
          <wp:inline xmlns:a="http://schemas.openxmlformats.org/drawingml/2006/main" xmlns:pic="http://schemas.openxmlformats.org/drawingml/2006/picture">
            <wp:extent cx="5029200" cy="5946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docx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62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