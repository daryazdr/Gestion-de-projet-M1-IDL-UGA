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FOODS TO AVOID</w:t>
      </w:r>
    </w:p>
    <w:p>
      <w:r>
        <w:t>FOODS TO AVOID</w:t>
      </w:r>
    </w:p>
    <w:p>
      <w:r>
        <w:t>Sugar, honey, jams, jellies, chestnut cream, Nutella.</w:t>
      </w:r>
    </w:p>
    <w:p/>
    <w:p>
      <w:r>
        <w:t>Sweets, toffees, nougat, confectionery.</w:t>
      </w:r>
    </w:p>
    <w:p>
      <w:r>
        <w:t>-   Chocolate, fruit jellies.</w:t>
      </w:r>
    </w:p>
    <w:p>
      <w:r>
        <w:t>Pastries, biscuits, Viennese pastries (croissants, chocolate bread, brioche, etc.).</w:t>
      </w:r>
    </w:p>
    <w:p>
      <w:r>
        <w:t>Dried fruit, candied fruit.</w:t>
      </w:r>
    </w:p>
    <w:p>
      <w:r>
        <w:t>Yoghurt, fromage blanc and fruit-flavoured Petit Suisse, custards, desserts.</w:t>
      </w:r>
    </w:p>
    <w:p>
      <w:r>
        <w:t>Ice cream, sorbets.</w:t>
      </w:r>
    </w:p>
    <w:p>
      <w:r>
        <w:t>Sweetened condensed milk.</w:t>
      </w:r>
    </w:p>
    <w:p>
      <w:r>
        <w:t>Fruit juices, syrups, fizzy drinks, Coca-Cola, all commercially available sweetened drinks.</w:t>
      </w:r>
    </w:p>
    <w:p>
      <w:r>
        <w:t>All alcoholic drinks.</w:t>
      </w:r>
    </w:p>
    <w:p>
      <w:r>
        <w:t>Soya and soya-based products (tofu)</w:t>
      </w:r>
    </w:p>
    <w:p>
      <w:r>
        <w:t>Acidic or spicy foods.</w:t>
      </w:r>
    </w:p>
    <w:p>
      <w:r>
        <w:t>AL</w:t>
      </w:r>
    </w:p>
    <w:p>
      <w:r>
        <w:t>Audio player QR: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en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Audio player link: https://daryazdr.github.io/Gestion-de-projet-M1-IDL-UGA/player/diete_en_deepl.html</w:t>
      </w:r>
    </w:p>
    <w:p/>
    <w:p>
      <w:pPr>
        <w:pStyle w:val="Heading1"/>
      </w:pPr>
      <w:r>
        <w:t>RECOMMENDED FOODS</w:t>
      </w:r>
    </w:p>
    <w:p>
      <w:r>
        <w:t>RECOMMENDED FOODS</w:t>
      </w:r>
    </w:p>
    <w:p>
      <w:r>
        <w:t>ANIMAL PROTEINS: at least 1 portion per day</w:t>
      </w:r>
    </w:p>
    <w:p/>
    <w:p>
      <w:r>
        <w:t>Meat: beef, veal, lamb, pork, chicken, rabbit, guinea fowl, turkey, young turkey.</w:t>
      </w:r>
    </w:p>
    <w:p>
      <w:r>
        <w:t>If you are not immune to toxoplasmosis, eat meat that is thoroughly cooked; avoid rillettes, pâtés, foie gras and meat in jelly.</w:t>
      </w:r>
    </w:p>
    <w:p>
      <w:r>
        <w:t>Fish: all except swordfish, prawns, raw shellfish, raw fish (sushi, tarama, surimi), smoked fish (herring, salmon, trout). Choose oily fish: tuna, salmon, mackerel, sardines.</w:t>
      </w:r>
    </w:p>
    <w:p>
      <w:r>
        <w:t>Eggs</w:t>
      </w:r>
    </w:p>
    <w:p/>
    <w:p>
      <w:r>
        <w:t>DAIRY PRODUCTS: At least 4 per day  plus in dishes</w:t>
      </w:r>
    </w:p>
    <w:p/>
    <w:p>
      <w:r>
        <w:t>Cheeses except: raw milk cheeses, industrial grated cheeses, cheese rinds.</w:t>
      </w:r>
    </w:p>
    <w:p>
      <w:r>
        <w:t>Milk: semi-skimmed.</w:t>
      </w:r>
    </w:p>
    <w:p>
      <w:r>
        <w:t>Dairy products: plain, unsweetened.</w:t>
      </w:r>
    </w:p>
    <w:p/>
    <w:p>
      <w:r>
        <w:t>FRUIT AND VEGETABLES:  With every meal</w:t>
      </w:r>
    </w:p>
    <w:p>
      <w:r>
        <w:t>.</w:t>
      </w:r>
    </w:p>
    <w:p>
      <w:r>
        <w:t>Green vegetables: fresh or frozen, plain: as much as you like.</w:t>
      </w:r>
    </w:p>
    <w:p>
      <w:r>
        <w:t>Fruit:  All allowed, 1 piece of fruit for dessert with every meal,</w:t>
      </w:r>
    </w:p>
    <w:p>
      <w:r>
        <w:t>One portion of fruit is equivalent to  4 sugar cubes</w:t>
      </w:r>
    </w:p>
    <w:p>
      <w:r>
        <w:t>= ½ melon,    1 large slice of watermelon (250 g)</w:t>
      </w:r>
    </w:p>
    <w:p>
      <w:r>
        <w:t>= 1 small punnet (250g) of strawberries, raspberries, redcurrants, blackberries,  blueberries, blackcurrants, …</w:t>
      </w:r>
    </w:p>
    <w:p>
      <w:r>
        <w:t>= 2 mandarins, 4 ‘Corsican’ clementines, 2 kiwis, 1 small grapefruit</w:t>
      </w:r>
    </w:p>
    <w:p>
      <w:r>
        <w:t>= 1 pear, 1 apple, 1 orange, 1 peach or nectarine</w:t>
      </w:r>
    </w:p>
    <w:p>
      <w:r>
        <w:t>= 3 to 4 apricots, damsons, Reine Claude plums, etc., 8 mirabelle plums, 10 fresh lychees</w:t>
      </w:r>
    </w:p>
    <w:p>
      <w:r>
        <w:t>= ¼ pineapple or 4 slices, ½ mango or 1 small one</w:t>
      </w:r>
    </w:p>
    <w:p>
      <w:r>
        <w:t>= 12 to 15 grapes or cherries, 1 small or ½ banana</w:t>
      </w:r>
    </w:p>
    <w:p>
      <w:r>
        <w:t>= 2 to 3 dates, 3 to 4 prunes, 2 to 3 fresh figs</w:t>
      </w:r>
    </w:p>
    <w:p>
      <w:r>
        <w:t>= 1 small bowl of compote</w:t>
      </w:r>
    </w:p>
    <w:p>
      <w:r>
        <w:t>STARCHY FOODS: At every meal</w:t>
      </w:r>
    </w:p>
    <w:p>
      <w:r>
        <w:t>Bread: or  rusks, sandwich bread …</w:t>
      </w:r>
    </w:p>
    <w:p>
      <w:r>
        <w:t>Cereals: pasta, rice, semolina, polenta, pilpil, couscous…</w:t>
      </w:r>
    </w:p>
    <w:p>
      <w:r>
        <w:t>Potatoes: mashed, steamed, fried, chips…</w:t>
      </w:r>
    </w:p>
    <w:p>
      <w:r>
        <w:t>Pulses: peas, flageolet beans, lentils, chickpeas, sweetcorn, broad beans, white or red beans, split peas and cassava, green plantains, yams…</w:t>
      </w:r>
    </w:p>
    <w:p/>
    <w:p>
      <w:r>
        <w:t>Typical day</w:t>
      </w:r>
    </w:p>
    <w:p>
      <w:r>
        <w:t>BREAKFAST</w:t>
      </w:r>
    </w:p>
    <w:p>
      <w:r>
        <w:t>Audio player QR: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en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Audio player link: https://daryazdr.github.io/Gestion-de-projet-M1-IDL-UGA/player/diete_en_deepl.html</w:t>
      </w:r>
    </w:p>
    <w:p/>
    <w:p>
      <w:pPr>
        <w:pStyle w:val="Heading1"/>
      </w:pPr>
      <w:r>
        <w:t>TYPICAL DAY</w:t>
      </w:r>
    </w:p>
    <w:p>
      <w:r>
        <w:t>BREAKFAST:</w:t>
      </w:r>
    </w:p>
    <w:p>
      <w:r>
        <w:t>Drink: tea, coffee, hot chocolate</w:t>
      </w:r>
    </w:p>
    <w:p>
      <w:r>
        <w:t>A dairy product: milk, yoghurt, cheese</w:t>
      </w:r>
    </w:p>
    <w:p>
      <w:r>
        <w:t>A slow-release carbohydrate: wholemeal bread or unsweetened multigrain bread + butter</w:t>
      </w:r>
    </w:p>
    <w:p>
      <w:r>
        <w:t>LUNCH AND DINNER:</w:t>
      </w:r>
    </w:p>
    <w:p>
      <w:r>
        <w:t>Unlimited green vegetables</w:t>
      </w:r>
    </w:p>
    <w:p>
      <w:r>
        <w:t>A portion of meat, fish or eggs (or ham)</w:t>
      </w:r>
    </w:p>
    <w:p>
      <w:r>
        <w:t>one portion of slow-release carbohydrates:</w:t>
      </w:r>
    </w:p>
    <w:p>
      <w:r>
        <w:t>a small plate of starchy foods + a small piece of bread</w:t>
      </w:r>
    </w:p>
    <w:p>
      <w:r>
        <w:t>or   a larger plate of starchy foods but without bread</w:t>
      </w:r>
    </w:p>
    <w:p>
      <w:r>
        <w:t>or   a large piece of bread without starchy foods</w:t>
      </w:r>
    </w:p>
    <w:p>
      <w:r>
        <w:t>a dairy product</w:t>
      </w:r>
    </w:p>
    <w:p>
      <w:r>
        <w:t>a piece of fruit</w:t>
      </w:r>
    </w:p>
    <w:p>
      <w:r>
        <w:t>OPTIONAL SNACK:</w:t>
      </w:r>
    </w:p>
    <w:p>
      <w:r>
        <w:t>If you are really hungry,  eat only foods that do not contain sugar</w:t>
      </w:r>
    </w:p>
    <w:p>
      <w:r>
        <w:t>dairy products</w:t>
      </w:r>
    </w:p>
    <w:p>
      <w:r>
        <w:t>raw vegetables</w:t>
      </w:r>
    </w:p>
    <w:p>
      <w:r>
        <w:t>hard-boiled egg, ham……</w:t>
      </w:r>
    </w:p>
    <w:p>
      <w:r>
        <w:t>Audio player QR: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en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Audio player link: https://daryazdr.github.io/Gestion-de-projet-M1-IDL-UGA/player/diete_en_deepl.html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